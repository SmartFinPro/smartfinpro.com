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Code Implementierungsplan</w:t>
      </w:r>
    </w:p>
    <w:p>
      <w:pPr>
        <w:jc w:val="center"/>
      </w:pPr>
      <w:r>
        <w:t>Affiliate WordPress Site mit Local WP &amp; Blocksy PRO</w:t>
      </w:r>
    </w:p>
    <w:p/>
    <w:p>
      <w:r>
        <w:rPr>
          <w:b/>
        </w:rPr>
        <w:t xml:space="preserve">Ziel: </w:t>
      </w:r>
      <w:r>
        <w:t>Vollständig automatisierte Einrichtung einer hochperformanten Affiliate-Site</w:t>
      </w:r>
    </w:p>
    <w:p/>
    <w:p>
      <w:pPr>
        <w:pStyle w:val="Heading1"/>
      </w:pPr>
      <w:r>
        <w:t>Übersicht: Finaler Tech-Stack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Auswahl</w:t>
            </w:r>
          </w:p>
        </w:tc>
      </w:tr>
      <w:tr>
        <w:tc>
          <w:tcPr>
            <w:tcW w:type="dxa" w:w="4320"/>
          </w:tcPr>
          <w:p>
            <w:r>
              <w:t>Local Environment</w:t>
            </w:r>
          </w:p>
        </w:tc>
        <w:tc>
          <w:tcPr>
            <w:tcW w:type="dxa" w:w="4320"/>
          </w:tcPr>
          <w:p>
            <w:r>
              <w:t>Local WP by Flywheel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Blocksy PRO</w:t>
            </w:r>
          </w:p>
        </w:tc>
      </w:tr>
      <w:tr>
        <w:tc>
          <w:tcPr>
            <w:tcW w:type="dxa" w:w="4320"/>
          </w:tcPr>
          <w:p>
            <w:r>
              <w:t>Caching</w:t>
            </w:r>
          </w:p>
        </w:tc>
        <w:tc>
          <w:tcPr>
            <w:tcW w:type="dxa" w:w="4320"/>
          </w:tcPr>
          <w:p>
            <w:r>
              <w:t>WP Rocket</w:t>
            </w:r>
          </w:p>
        </w:tc>
      </w:tr>
      <w:tr>
        <w:tc>
          <w:tcPr>
            <w:tcW w:type="dxa" w:w="4320"/>
          </w:tcPr>
          <w:p>
            <w:r>
              <w:t>Bildoptimierung</w:t>
            </w:r>
          </w:p>
        </w:tc>
        <w:tc>
          <w:tcPr>
            <w:tcW w:type="dxa" w:w="4320"/>
          </w:tcPr>
          <w:p>
            <w:r>
              <w:t>ShortPixel</w:t>
            </w:r>
          </w:p>
        </w:tc>
      </w:tr>
      <w:tr>
        <w:tc>
          <w:tcPr>
            <w:tcW w:type="dxa" w:w="4320"/>
          </w:tcPr>
          <w:p>
            <w:r>
              <w:t>Affiliate-Links</w:t>
            </w:r>
          </w:p>
        </w:tc>
        <w:tc>
          <w:tcPr>
            <w:tcW w:type="dxa" w:w="4320"/>
          </w:tcPr>
          <w:p>
            <w:r>
              <w:t>Lasso / ThirstyAffiliates Pro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Matomo / Independent Analytics</w:t>
            </w:r>
          </w:p>
        </w:tc>
      </w:tr>
      <w:tr>
        <w:tc>
          <w:tcPr>
            <w:tcW w:type="dxa" w:w="4320"/>
          </w:tcPr>
          <w:p>
            <w:r>
              <w:t>SEO</w:t>
            </w:r>
          </w:p>
        </w:tc>
        <w:tc>
          <w:tcPr>
            <w:tcW w:type="dxa" w:w="4320"/>
          </w:tcPr>
          <w:p>
            <w:r>
              <w:t>Yoast SEO</w:t>
            </w:r>
          </w:p>
        </w:tc>
      </w:tr>
      <w:tr>
        <w:tc>
          <w:tcPr>
            <w:tcW w:type="dxa" w:w="4320"/>
          </w:tcPr>
          <w:p>
            <w:r>
              <w:t>Security + AI</w:t>
            </w:r>
          </w:p>
        </w:tc>
        <w:tc>
          <w:tcPr>
            <w:tcW w:type="dxa" w:w="4320"/>
          </w:tcPr>
          <w:p>
            <w:r>
              <w:t>Limit Login Attempts + AI Engine</w:t>
            </w:r>
          </w:p>
        </w:tc>
      </w:tr>
    </w:tbl>
    <w:p/>
    <w:p>
      <w:pPr>
        <w:pStyle w:val="Heading1"/>
      </w:pPr>
      <w:r>
        <w:t>Phase 1: Local WP Setup</w:t>
      </w:r>
    </w:p>
    <w:p>
      <w:pPr>
        <w:pStyle w:val="Heading2"/>
      </w:pPr>
      <w:r>
        <w:t>Schritt 1.1: Neue Site in Local WP erstellen</w:t>
      </w:r>
    </w:p>
    <w:p>
      <w:r>
        <w:t>1. Local WP öffnen → "+ Create a new site" klicken</w:t>
      </w:r>
    </w:p>
    <w:p>
      <w:r>
        <w:t>2. Site-Name eingeben (z.B. "affiliate-project")</w:t>
      </w:r>
    </w:p>
    <w:p>
      <w:r>
        <w:t>3. Environment wählen: "Custom" auswählen</w:t>
      </w:r>
    </w:p>
    <w:p>
      <w:r>
        <w:t>4. PHP Version: 8.2 (oder höher)</w:t>
      </w:r>
    </w:p>
    <w:p>
      <w:r>
        <w:t>5. Web Server: nginx (performanter als Apache)</w:t>
      </w:r>
    </w:p>
    <w:p>
      <w:r>
        <w:t>6. MySQL: 8.0</w:t>
      </w:r>
    </w:p>
    <w:p>
      <w:r>
        <w:t>7. Site erstellen und starten</w:t>
      </w:r>
    </w:p>
    <w:p>
      <w:pPr>
        <w:pStyle w:val="Heading2"/>
      </w:pPr>
      <w:r>
        <w:t>Schritt 1.2: Site-Shell öffnen</w:t>
      </w:r>
    </w:p>
    <w:p>
      <w:r>
        <w:t>In Local WP: Rechtsklick auf Site → "Open Site Shell"</w:t>
      </w:r>
    </w:p>
    <w:p>
      <w:r>
        <w:t>Dies öffnet ein Terminal mit vorkonfiguriertem WP-CLI Zugang.</w:t>
      </w:r>
    </w:p>
    <w:p/>
    <w:p>
      <w:r>
        <w:rPr>
          <w:b/>
        </w:rPr>
        <w:t xml:space="preserve">Wichtig: </w:t>
      </w:r>
      <w:r>
        <w:t>Alle folgenden Claude Code Befehle werden in diesem Shell-Fenster ausgeführt.</w:t>
      </w:r>
    </w:p>
    <w:p>
      <w:pPr>
        <w:pStyle w:val="Heading1"/>
      </w:pPr>
      <w:r>
        <w:t>Phase 2: Basis-Konfiguration via Claude Code</w:t>
      </w:r>
    </w:p>
    <w:p>
      <w:pPr>
        <w:pStyle w:val="Heading2"/>
      </w:pPr>
      <w:r>
        <w:t>Schritt 2.1: WordPress Grundeinstellungen</w:t>
      </w:r>
    </w:p>
    <w:p>
      <w:r>
        <w:t>Führe folgende Befehle nacheinander aus:</w:t>
      </w:r>
    </w:p>
    <w:p>
      <w:r>
        <w:rPr>
          <w:rFonts w:ascii="Courier New" w:hAnsi="Courier New"/>
        </w:rPr>
        <w:t># Permalink-Struktur auf SEO-freundlich setzen</w:t>
        <w:br/>
        <w:t>wp rewrite structure '/%postname%/' --hard</w:t>
        <w:br/>
        <w:br/>
        <w:t># Zeitzone auf Deutschland setzen</w:t>
        <w:br/>
        <w:t>wp option update timezone_string 'Europe/Berlin'</w:t>
        <w:br/>
        <w:br/>
        <w:t># Datumsformat anpassen</w:t>
        <w:br/>
        <w:t>wp option update date_format 'd.m.Y'</w:t>
        <w:br/>
        <w:t>wp option update time_format 'H:i'</w:t>
        <w:br/>
        <w:br/>
        <w:t># Kommentare standardmäßig deaktivieren</w:t>
        <w:br/>
        <w:t>wp option update default_comment_status 'closed'</w:t>
        <w:br/>
        <w:t>wp option update default_ping_status 'closed'</w:t>
        <w:br/>
        <w:br/>
        <w:t># Uploads-Limit erhöhen (in MB)</w:t>
        <w:br/>
        <w:t>wp config set WP_MEMORY_LIMIT '256M'</w:t>
        <w:br/>
        <w:t>wp config set WP_MAX_MEMORY_LIMIT '512M'</w:t>
        <w:br/>
        <w:br/>
        <w:t># Debug-Modus für Entwicklung aktivieren</w:t>
        <w:br/>
        <w:t>wp config set WP_DEBUG true --raw</w:t>
        <w:br/>
        <w:t>wp config set WP_DEBUG_LOG true --raw</w:t>
        <w:br/>
        <w:t>wp config set WP_DEBUG_DISPLAY false --raw</w:t>
      </w:r>
      <w:r>
        <w:rPr>
          <w:sz w:val="18"/>
        </w:rPr>
        <w:t># Permalink-Struktur auf SEO-freundlich setzen</w:t>
        <w:br/>
        <w:t>wp rewrite structure '/%postname%/' --hard</w:t>
        <w:br/>
        <w:br/>
        <w:t># Zeitzone auf Deutschland setzen</w:t>
        <w:br/>
        <w:t>wp option update timezone_string 'Europe/Berlin'</w:t>
        <w:br/>
        <w:br/>
        <w:t># Datumsformat anpassen</w:t>
        <w:br/>
        <w:t>wp option update date_format 'd.m.Y'</w:t>
        <w:br/>
        <w:t>wp option update time_format 'H:i'</w:t>
        <w:br/>
        <w:br/>
        <w:t># Kommentare standardmäßig deaktivieren</w:t>
        <w:br/>
        <w:t>wp option update default_comment_status 'closed'</w:t>
        <w:br/>
        <w:t>wp option update default_ping_status 'closed'</w:t>
        <w:br/>
        <w:br/>
        <w:t># Uploads-Limit erhöhen (in MB)</w:t>
        <w:br/>
        <w:t>wp config set WP_MEMORY_LIMIT '256M'</w:t>
        <w:br/>
        <w:t>wp config set WP_MAX_MEMORY_LIMIT '512M'</w:t>
        <w:br/>
        <w:br/>
        <w:t># Debug-Modus für Entwicklung aktivieren</w:t>
        <w:br/>
        <w:t>wp config set WP_DEBUG true --raw</w:t>
        <w:br/>
        <w:t>wp config set WP_DEBUG_LOG true --raw</w:t>
        <w:br/>
        <w:t>wp config set WP_DEBUG_DISPLAY false --raw</w:t>
      </w:r>
    </w:p>
    <w:p>
      <w:pPr>
        <w:pStyle w:val="Heading2"/>
      </w:pPr>
      <w:r>
        <w:t>Schritt 2.2: Standard-Content entfernen</w:t>
      </w:r>
    </w:p>
    <w:p>
      <w:r>
        <w:rPr>
          <w:rFonts w:ascii="Courier New" w:hAnsi="Courier New"/>
        </w:rPr>
        <w:t># Standard-Plugins löschen</w:t>
        <w:br/>
        <w:t>wp plugin delete akismet hello</w:t>
        <w:br/>
        <w:br/>
        <w:t># Standard-Themes löschen (außer aktives)</w:t>
        <w:br/>
        <w:t>wp theme delete twentytwentythree twentytwentyfour</w:t>
        <w:br/>
        <w:br/>
        <w:t># Sample-Content löschen</w:t>
        <w:br/>
        <w:t>wp post delete 1 --force  # Hello World Post</w:t>
        <w:br/>
        <w:t>wp post delete 2 --force  # Sample Page</w:t>
        <w:br/>
        <w:t>wp comment delete 1 --force</w:t>
      </w:r>
    </w:p>
    <w:p>
      <w:pPr>
        <w:pStyle w:val="Heading1"/>
      </w:pPr>
      <w:r>
        <w:t>Phase 3: Blocksy PRO Theme Installation</w:t>
      </w:r>
    </w:p>
    <w:p>
      <w:pPr>
        <w:pStyle w:val="Heading2"/>
      </w:pPr>
      <w:r>
        <w:t>Schritt 3.1: Blocksy Theme installieren</w:t>
      </w:r>
    </w:p>
    <w:p>
      <w:r>
        <w:rPr>
          <w:rFonts w:ascii="Courier New" w:hAnsi="Courier New"/>
        </w:rPr>
        <w:t># Blocksy Free Theme aus Repository installieren</w:t>
        <w:br/>
        <w:t>wp theme install blocksy --activate</w:t>
        <w:br/>
        <w:br/>
        <w:t># Blocksy Companion Plugin installieren</w:t>
        <w:br/>
        <w:t>wp plugin install blocksy-companion --activate</w:t>
      </w:r>
    </w:p>
    <w:p>
      <w:pPr>
        <w:pStyle w:val="Heading2"/>
      </w:pPr>
      <w:r>
        <w:t>Schritt 3.2: Blocksy PRO aktivieren</w:t>
      </w:r>
    </w:p>
    <w:p>
      <w:r>
        <w:t>Für Blocksy PRO manuell:</w:t>
      </w:r>
    </w:p>
    <w:p>
      <w:r>
        <w:t>1. Blocksy PRO ZIP-Datei von deinem Account herunterladen</w:t>
      </w:r>
    </w:p>
    <w:p>
      <w:r>
        <w:t>2. In Local WP: Site-Ordner öffnen → app/public/wp-content/plugins/</w:t>
      </w:r>
    </w:p>
    <w:p>
      <w:r>
        <w:t>3. ZIP entpacken oder über WP-Admin hochladen</w:t>
      </w:r>
    </w:p>
    <w:p>
      <w:r>
        <w:t>4. Lizenzschlüssel in Blocksy → Dashboard eingeben</w:t>
      </w:r>
    </w:p>
    <w:p>
      <w:pPr>
        <w:pStyle w:val="Heading2"/>
      </w:pPr>
      <w:r>
        <w:t>Schritt 3.3: Blocksy Performance-Optimierung</w:t>
      </w:r>
    </w:p>
    <w:p>
      <w:r>
        <w:rPr>
          <w:rFonts w:ascii="Courier New" w:hAnsi="Courier New"/>
        </w:rPr>
        <w:t># Nach PRO-Aktivierung im Terminal:</w:t>
        <w:br/>
        <w:t># Child-Theme für Custom-Code erstellen</w:t>
        <w:br/>
        <w:br/>
        <w:t>mkdir -p wp-content/themes/blocksy-child</w:t>
        <w:br/>
        <w:br/>
        <w:t># style.css erstellen</w:t>
        <w:br/>
        <w:t>cat &gt; wp-content/themes/blocksy-child/style.css &lt;&lt; 'EOF'</w:t>
        <w:br/>
        <w:t>/*</w:t>
        <w:br/>
        <w:t>Theme Name: Blocksy Child</w:t>
        <w:br/>
        <w:t>Template: blocksy</w:t>
        <w:br/>
        <w:t>Version: 1.0</w:t>
        <w:br/>
        <w:t>*/</w:t>
        <w:br/>
        <w:t>EOF</w:t>
        <w:br/>
        <w:br/>
        <w:t># functions.php erstellen</w:t>
        <w:br/>
        <w:t>cat &gt; wp-content/themes/blocksy-child/functions.php &lt;&lt; 'EOF'</w:t>
        <w:br/>
        <w:t>&lt;?php</w:t>
        <w:br/>
        <w:t>// Enqueue parent styles</w:t>
        <w:br/>
        <w:t>add_action('wp_enqueue_scripts', function() {</w:t>
        <w:br/>
        <w:t xml:space="preserve">    wp_enqueue_style('parent-style', </w:t>
        <w:br/>
        <w:t xml:space="preserve">        get_template_directory_uri() . '/style.css');</w:t>
        <w:br/>
        <w:t>});</w:t>
        <w:br/>
        <w:br/>
        <w:t>// Performance: Disable Emojis</w:t>
        <w:br/>
        <w:t>remove_action('wp_head', 'print_emoji_detection_script', 7);</w:t>
        <w:br/>
        <w:t>remove_action('wp_print_styles', 'print_emoji_styles');</w:t>
        <w:br/>
        <w:br/>
        <w:t>// Performance: Remove jQuery Migrate</w:t>
        <w:br/>
        <w:t>add_action('wp_default_scripts', function($scripts) {</w:t>
        <w:br/>
        <w:t xml:space="preserve">    if (!is_admin() &amp;&amp; isset($scripts-&gt;registered['jquery'])) {</w:t>
        <w:br/>
        <w:t xml:space="preserve">        $script = $scripts-&gt;registered['jquery'];</w:t>
        <w:br/>
        <w:t xml:space="preserve">        if ($script-&gt;deps) {</w:t>
        <w:br/>
        <w:t xml:space="preserve">            $script-&gt;deps = array_diff($script-&gt;deps, ['jquery-migrate']);</w:t>
        <w:br/>
        <w:t xml:space="preserve">        }</w:t>
        <w:br/>
        <w:t xml:space="preserve">    }</w:t>
        <w:br/>
        <w:t>});</w:t>
        <w:br/>
        <w:br/>
        <w:t>// Remove WordPress Version</w:t>
        <w:br/>
        <w:t>remove_action('wp_head', 'wp_generator');</w:t>
        <w:br/>
        <w:br/>
        <w:t>// Disable XML-RPC</w:t>
        <w:br/>
        <w:t>add_filter('xmlrpc_enabled', '__return_false');</w:t>
        <w:br/>
        <w:br/>
        <w:t>// Disable REST API für nicht eingeloggte User (optional)</w:t>
        <w:br/>
        <w:t>add_filter('rest_authentication_errors', function($result) {</w:t>
        <w:br/>
        <w:t xml:space="preserve">    if (!is_user_logged_in()) {</w:t>
        <w:br/>
        <w:t xml:space="preserve">        return new WP_Error('rest_disabled', 'REST API disabled', </w:t>
        <w:br/>
        <w:t xml:space="preserve">            ['status' =&gt; 401]);</w:t>
        <w:br/>
        <w:t xml:space="preserve">    }</w:t>
        <w:br/>
        <w:t xml:space="preserve">    return $result;</w:t>
        <w:br/>
        <w:t>});</w:t>
        <w:br/>
        <w:t>EOF</w:t>
        <w:br/>
        <w:br/>
        <w:t># Child-Theme aktivieren</w:t>
        <w:br/>
        <w:t>wp theme activate blocksy-child</w:t>
      </w:r>
    </w:p>
    <w:p>
      <w:pPr>
        <w:pStyle w:val="Heading1"/>
      </w:pPr>
      <w:r>
        <w:t>Phase 4: Plugin-Installation</w:t>
      </w:r>
    </w:p>
    <w:p>
      <w:pPr>
        <w:pStyle w:val="Heading2"/>
      </w:pPr>
      <w:r>
        <w:t>Schritt 4.1: Kostenlose Plugins aus Repository</w:t>
      </w:r>
    </w:p>
    <w:p>
      <w:r>
        <w:rPr>
          <w:rFonts w:ascii="Courier New" w:hAnsi="Courier New"/>
        </w:rPr>
        <w:t># SEO Plugin</w:t>
        <w:br/>
        <w:t>wp plugin install wordpress-seo --activate</w:t>
        <w:br/>
        <w:br/>
        <w:t># Security</w:t>
        <w:br/>
        <w:t>wp plugin install limit-login-attempts-reloaded --activate</w:t>
        <w:br/>
        <w:br/>
        <w:t># Bildoptimierung (Free Version)</w:t>
        <w:br/>
        <w:t>wp plugin install shortpixel-image-optimiser --activate</w:t>
        <w:br/>
        <w:br/>
        <w:t># AI Engine</w:t>
        <w:br/>
        <w:t>wp plugin install ai-engine --activate</w:t>
        <w:br/>
        <w:br/>
        <w:t># Optional: Independent Analytics (DSGVO-konform)</w:t>
        <w:br/>
        <w:t>wp plugin install independent-analytics --activate</w:t>
      </w:r>
    </w:p>
    <w:p>
      <w:pPr>
        <w:pStyle w:val="Heading2"/>
      </w:pPr>
      <w:r>
        <w:t>Schritt 4.2: Premium Plugins installieren</w:t>
      </w:r>
    </w:p>
    <w:p>
      <w:r>
        <w:t>Premium Plugins müssen manuell hochgeladen werden:</w:t>
      </w:r>
    </w:p>
    <w:p>
      <w:r>
        <w:rPr>
          <w:b/>
        </w:rPr>
        <w:t xml:space="preserve">WP Rocket: </w:t>
      </w:r>
      <w:r>
        <w:t>wp-rocket.me → ZIP herunterladen → Plugins → Installieren → Hochladen</w:t>
      </w:r>
    </w:p>
    <w:p>
      <w:r>
        <w:rPr>
          <w:b/>
        </w:rPr>
        <w:t xml:space="preserve">Lasso: </w:t>
      </w:r>
      <w:r>
        <w:t>getlasso.co → ZIP herunterladen → Plugins → Installieren → Hochladen</w:t>
      </w:r>
    </w:p>
    <w:p>
      <w:r>
        <w:rPr>
          <w:b/>
        </w:rPr>
        <w:t xml:space="preserve">ThirstyAffiliates Pro: </w:t>
      </w:r>
      <w:r>
        <w:t>Alternative zu Lasso, thirstyaffiliates.com</w:t>
      </w:r>
    </w:p>
    <w:p>
      <w:r>
        <w:rPr>
          <w:b/>
        </w:rPr>
        <w:t xml:space="preserve">Matomo: </w:t>
      </w:r>
      <w:r>
        <w:t>Selbst-gehostet: matomo.org oder wp plugin install matomo</w:t>
      </w:r>
    </w:p>
    <w:p>
      <w:pPr>
        <w:pStyle w:val="Heading2"/>
      </w:pPr>
      <w:r>
        <w:t>Schritt 4.3: Matomo Analytics einrichten (DSGVO-konform)</w:t>
      </w:r>
    </w:p>
    <w:p>
      <w:r>
        <w:rPr>
          <w:rFonts w:ascii="Courier New" w:hAnsi="Courier New"/>
        </w:rPr>
        <w:t># Matomo für WordPress installieren</w:t>
        <w:br/>
        <w:t>wp plugin install matomo --activate</w:t>
        <w:br/>
        <w:br/>
        <w:t># Nach Aktivierung im WP-Admin:</w:t>
        <w:br/>
        <w:t># Matomo → Einstellungen → Tracking aktivieren</w:t>
        <w:br/>
        <w:t># Matomo → Datenschutz → Cookie-freies Tracking aktivieren</w:t>
      </w:r>
    </w:p>
    <w:p>
      <w:pPr>
        <w:pStyle w:val="Heading1"/>
      </w:pPr>
      <w:r>
        <w:t>Phase 5: Plugin-Konfiguration</w:t>
      </w:r>
    </w:p>
    <w:p>
      <w:pPr>
        <w:pStyle w:val="Heading2"/>
      </w:pPr>
      <w:r>
        <w:t>Schritt 5.1: WP Rocket Optimale Einstellungen</w:t>
      </w:r>
    </w:p>
    <w:p>
      <w:r>
        <w:rPr>
          <w:b/>
        </w:rPr>
        <w:t xml:space="preserve">Cache: </w:t>
      </w:r>
      <w:r>
        <w:t>Mobile Cache aktivieren, Separate Cache für mobile Geräte</w:t>
      </w:r>
    </w:p>
    <w:p>
      <w:r>
        <w:rPr>
          <w:b/>
        </w:rPr>
        <w:t xml:space="preserve">Datei-Optimierung: </w:t>
      </w:r>
      <w:r>
        <w:t>CSS minifizieren, JS minifizieren, JS verzögert laden</w:t>
      </w:r>
    </w:p>
    <w:p>
      <w:r>
        <w:rPr>
          <w:b/>
        </w:rPr>
        <w:t xml:space="preserve">Medien: </w:t>
      </w:r>
      <w:r>
        <w:t>LazyLoad für Bilder, iframes, Videos aktivieren</w:t>
      </w:r>
    </w:p>
    <w:p>
      <w:r>
        <w:rPr>
          <w:b/>
        </w:rPr>
        <w:t xml:space="preserve">Preload: </w:t>
      </w:r>
      <w:r>
        <w:t>Cache-Preloading aktivieren, Sitemap-Preloading</w:t>
      </w:r>
    </w:p>
    <w:p>
      <w:r>
        <w:rPr>
          <w:b/>
        </w:rPr>
        <w:t xml:space="preserve">Erweiterte Regeln: </w:t>
      </w:r>
      <w:r>
        <w:t>Nie cachen: /wp-admin/, /cart/, /checkout/</w:t>
      </w:r>
    </w:p>
    <w:p>
      <w:r>
        <w:rPr>
          <w:b/>
        </w:rPr>
        <w:t xml:space="preserve">Datenbank: </w:t>
      </w:r>
      <w:r>
        <w:t>Wöchentliche automatische Bereinigung planen</w:t>
      </w:r>
    </w:p>
    <w:p>
      <w:pPr>
        <w:pStyle w:val="Heading2"/>
      </w:pPr>
      <w:r>
        <w:t>Schritt 5.2: Yoast SEO Basis-Konfiguration</w:t>
      </w:r>
    </w:p>
    <w:p>
      <w:r>
        <w:rPr>
          <w:rFonts w:ascii="Courier New" w:hAnsi="Courier New"/>
        </w:rPr>
        <w:t># Yoast über WP-CLI konfigurieren</w:t>
        <w:br/>
        <w:t>wp option update wpseo '{"keyword_analysis_active":1,"content_analysis_active":1,"enable_xml_sitemap":1}'</w:t>
        <w:br/>
        <w:br/>
        <w:t># Breadcrumbs aktivieren (manuell im Admin)</w:t>
        <w:br/>
        <w:t># Yoast SEO → Einstellungen → Erweitert → Breadcrumbs → Aktivieren</w:t>
      </w:r>
    </w:p>
    <w:p>
      <w:pPr>
        <w:pStyle w:val="Heading2"/>
      </w:pPr>
      <w:r>
        <w:t>Schritt 5.3: ShortPixel API-Key einrichten</w:t>
      </w:r>
    </w:p>
    <w:p>
      <w:r>
        <w:t>1. shortpixel.com → Kostenlosen Account erstellen</w:t>
      </w:r>
    </w:p>
    <w:p>
      <w:r>
        <w:t>2. API-Key kopieren</w:t>
      </w:r>
    </w:p>
    <w:p>
      <w:r>
        <w:t>3. WP-Admin → Einstellungen → ShortPixel → API-Key eintragen</w:t>
      </w:r>
    </w:p>
    <w:p>
      <w:r>
        <w:t>4. Compression: "Lossy" für beste Dateigröße</w:t>
      </w:r>
    </w:p>
    <w:p>
      <w:r>
        <w:t>5. WebP-Konvertierung aktivieren</w:t>
      </w:r>
    </w:p>
    <w:p>
      <w:pPr>
        <w:pStyle w:val="Heading2"/>
      </w:pPr>
      <w:r>
        <w:t>Schritt 5.4: Lasso Affiliate Dashboard einrichten</w:t>
      </w:r>
    </w:p>
    <w:p>
      <w:r>
        <w:t>• Dashboard → Lasso → Links → Neuen Link hinzufügen</w:t>
      </w:r>
    </w:p>
    <w:p>
      <w:r>
        <w:t>• Kategorien erstellen (z.B. "Hosting", "Tools", "Software")</w:t>
      </w:r>
    </w:p>
    <w:p>
      <w:r>
        <w:t>• Link-Gruppen für verschiedene Kampagnen anlegen</w:t>
      </w:r>
    </w:p>
    <w:p>
      <w:r>
        <w:t>• Display-Boxen gestalten (Produktboxen, Vergleichstabellen)</w:t>
      </w:r>
    </w:p>
    <w:p>
      <w:r>
        <w:t>• Amazon Product Advertising API verbinden (falls Amazon-Affiliate)</w:t>
      </w:r>
    </w:p>
    <w:p>
      <w:pPr>
        <w:pStyle w:val="Heading1"/>
      </w:pPr>
      <w:r>
        <w:t>Phase 6: Affiliate-Infrastruktur</w:t>
      </w:r>
    </w:p>
    <w:p>
      <w:pPr>
        <w:pStyle w:val="Heading2"/>
      </w:pPr>
      <w:r>
        <w:t>Schritt 6.1: Pflichtseiten erstellen</w:t>
      </w:r>
    </w:p>
    <w:p>
      <w:r>
        <w:rPr>
          <w:rFonts w:ascii="Courier New" w:hAnsi="Courier New"/>
        </w:rPr>
        <w:t># Impressum erstellen</w:t>
        <w:br/>
        <w:t>wp post create --post_type=page --post_title='Impressum' \</w:t>
        <w:br/>
        <w:t xml:space="preserve">  --post_status=publish --post_content='[Impressum-Inhalt hier einfügen]'</w:t>
        <w:br/>
        <w:br/>
        <w:t># Datenschutzerklärung erstellen</w:t>
        <w:br/>
        <w:t>wp post create --post_type=page --post_title='Datenschutzerklärung' \</w:t>
        <w:br/>
        <w:t xml:space="preserve">  --post_status=publish --post_content='[DSGVO-konformer Text]'</w:t>
        <w:br/>
        <w:br/>
        <w:t># Affiliate Disclosure erstellen</w:t>
        <w:br/>
        <w:t>wp post create --post_type=page --post_title='Affiliate Offenlegung' \</w:t>
        <w:br/>
        <w:t xml:space="preserve">  --post_status=publish --post_content='Diese Seite enthält Affiliate-Links...'</w:t>
        <w:br/>
        <w:br/>
        <w:t># Cookie-Hinweis Seite</w:t>
        <w:br/>
        <w:t>wp post create --post_type=page --post_title='Cookie-Richtlinie' \</w:t>
        <w:br/>
        <w:t xml:space="preserve">  --post_status=publish</w:t>
      </w:r>
    </w:p>
    <w:p>
      <w:pPr>
        <w:pStyle w:val="Heading2"/>
      </w:pPr>
      <w:r>
        <w:t>Schritt 6.2: Automatische Affiliate-Disclosure einfügen</w:t>
      </w:r>
    </w:p>
    <w:p>
      <w:r>
        <w:rPr>
          <w:rFonts w:ascii="Courier New" w:hAnsi="Courier New"/>
        </w:rPr>
        <w:t># In functions.php des Child-Themes hinzufügen:</w:t>
        <w:br/>
        <w:br/>
        <w:t>cat &gt;&gt; wp-content/themes/blocksy-child/functions.php &lt;&lt; 'EOF'</w:t>
        <w:br/>
        <w:br/>
        <w:t>// Automatische Affiliate-Disclosure am Anfang jedes Posts</w:t>
        <w:br/>
        <w:t>add_filter('the_content', function($content) {</w:t>
        <w:br/>
        <w:t xml:space="preserve">    if (is_single() &amp;&amp; in_the_loop() &amp;&amp; is_main_query()) {</w:t>
        <w:br/>
        <w:t xml:space="preserve">        $disclosure = '&lt;div class="affiliate-disclosure" style="</w:t>
        <w:br/>
        <w:t xml:space="preserve">            background: #f8f9fa; </w:t>
        <w:br/>
        <w:t xml:space="preserve">            border-left: 4px solid #007bff; </w:t>
        <w:br/>
        <w:t xml:space="preserve">            padding: 15px; </w:t>
        <w:br/>
        <w:t xml:space="preserve">            margin-bottom: 20px;</w:t>
        <w:br/>
        <w:t xml:space="preserve">            font-size: 14px;"&gt;</w:t>
        <w:br/>
        <w:t xml:space="preserve">            &lt;strong&gt;Hinweis:&lt;/strong&gt; Diese Seite enthält Affiliate-Links. </w:t>
        <w:br/>
        <w:t xml:space="preserve">            Bei einem Kauf über diese Links erhalten wir eine kleine Provision – </w:t>
        <w:br/>
        <w:t xml:space="preserve">            für dich entstehen keine Mehrkosten.</w:t>
        <w:br/>
        <w:t xml:space="preserve">        &lt;/div&gt;';</w:t>
        <w:br/>
        <w:t xml:space="preserve">        return $disclosure . $content;</w:t>
        <w:br/>
        <w:t xml:space="preserve">    }</w:t>
        <w:br/>
        <w:t xml:space="preserve">    return $content;</w:t>
        <w:br/>
        <w:t>});</w:t>
        <w:br/>
        <w:t>EOF</w:t>
      </w:r>
    </w:p>
    <w:p>
      <w:pPr>
        <w:pStyle w:val="Heading2"/>
      </w:pPr>
      <w:r>
        <w:t>Schritt 6.3: Schema Markup für Produkte</w:t>
      </w:r>
    </w:p>
    <w:p>
      <w:r>
        <w:rPr>
          <w:rFonts w:ascii="Courier New" w:hAnsi="Courier New"/>
        </w:rPr>
        <w:t># Schema.org Markup für besseres Google-Ranking</w:t>
        <w:br/>
        <w:t># In functions.php hinzufügen:</w:t>
        <w:br/>
        <w:br/>
        <w:t>cat &gt;&gt; wp-content/themes/blocksy-child/functions.php &lt;&lt; 'EOF'</w:t>
        <w:br/>
        <w:br/>
        <w:t>// Custom Shortcode für Produkt-Schema</w:t>
        <w:br/>
        <w:t>add_shortcode('product_schema', function($atts) {</w:t>
        <w:br/>
        <w:t xml:space="preserve">    $atts = shortcode_atts([</w:t>
        <w:br/>
        <w:t xml:space="preserve">        'name' =&gt; '',</w:t>
        <w:br/>
        <w:t xml:space="preserve">        'description' =&gt; '',</w:t>
        <w:br/>
        <w:t xml:space="preserve">        'price' =&gt; '',</w:t>
        <w:br/>
        <w:t xml:space="preserve">        'currency' =&gt; 'EUR',</w:t>
        <w:br/>
        <w:t xml:space="preserve">        'rating' =&gt; '',</w:t>
        <w:br/>
        <w:t xml:space="preserve">        'image' =&gt; ''</w:t>
        <w:br/>
        <w:t xml:space="preserve">    ], $atts);</w:t>
        <w:br/>
        <w:t xml:space="preserve">    </w:t>
        <w:br/>
        <w:t xml:space="preserve">    $schema = [</w:t>
        <w:br/>
        <w:t xml:space="preserve">        '@context' =&gt; 'https://schema.org',</w:t>
        <w:br/>
        <w:t xml:space="preserve">        '@type' =&gt; 'Product',</w:t>
        <w:br/>
        <w:t xml:space="preserve">        'name' =&gt; $atts['name'],</w:t>
        <w:br/>
        <w:t xml:space="preserve">        'description' =&gt; $atts['description'],</w:t>
        <w:br/>
        <w:t xml:space="preserve">        'offers' =&gt; [</w:t>
        <w:br/>
        <w:t xml:space="preserve">            '@type' =&gt; 'Offer',</w:t>
        <w:br/>
        <w:t xml:space="preserve">            'price' =&gt; $atts['price'],</w:t>
        <w:br/>
        <w:t xml:space="preserve">            'priceCurrency' =&gt; $atts['currency']</w:t>
        <w:br/>
        <w:t xml:space="preserve">        ]</w:t>
        <w:br/>
        <w:t xml:space="preserve">    ];</w:t>
        <w:br/>
        <w:t xml:space="preserve">    </w:t>
        <w:br/>
        <w:t xml:space="preserve">    if ($atts['rating']) {</w:t>
        <w:br/>
        <w:t xml:space="preserve">        $schema['aggregateRating'] = [</w:t>
        <w:br/>
        <w:t xml:space="preserve">            '@type' =&gt; 'AggregateRating',</w:t>
        <w:br/>
        <w:t xml:space="preserve">            'ratingValue' =&gt; $atts['rating'],</w:t>
        <w:br/>
        <w:t xml:space="preserve">            'bestRating' =&gt; '5'</w:t>
        <w:br/>
        <w:t xml:space="preserve">        ];</w:t>
        <w:br/>
        <w:t xml:space="preserve">    }</w:t>
        <w:br/>
        <w:t xml:space="preserve">    </w:t>
        <w:br/>
        <w:t xml:space="preserve">    return '&lt;script type="application/ld+json"&gt;' . </w:t>
        <w:br/>
        <w:t xml:space="preserve">           json_encode($schema) . '&lt;/script&gt;';</w:t>
        <w:br/>
        <w:t>});</w:t>
        <w:br/>
        <w:t>EOF</w:t>
      </w:r>
    </w:p>
    <w:p>
      <w:pPr>
        <w:pStyle w:val="Heading1"/>
      </w:pPr>
      <w:r>
        <w:t>Phase 7: Performance-Finalisierung</w:t>
      </w:r>
    </w:p>
    <w:p>
      <w:pPr>
        <w:pStyle w:val="Heading2"/>
      </w:pPr>
      <w:r>
        <w:t>Schritt 7.1: Datenbank optimieren</w:t>
      </w:r>
    </w:p>
    <w:p>
      <w:r>
        <w:rPr>
          <w:rFonts w:ascii="Courier New" w:hAnsi="Courier New"/>
        </w:rPr>
        <w:t># Datenbank-Tabellen optimieren</w:t>
        <w:br/>
        <w:t>wp db optimize</w:t>
        <w:br/>
        <w:br/>
        <w:t># Transients bereinigen</w:t>
        <w:br/>
        <w:t>wp transient delete --all</w:t>
        <w:br/>
        <w:br/>
        <w:t># Post Revisions begrenzen (in wp-config.php)</w:t>
        <w:br/>
        <w:t>wp config set WP_POST_REVISIONS 5 --raw</w:t>
        <w:br/>
        <w:br/>
        <w:t># Autosave-Intervall erhöhen</w:t>
        <w:br/>
        <w:t>wp config set AUTOSAVE_INTERVAL 300 --raw</w:t>
      </w:r>
    </w:p>
    <w:p>
      <w:pPr>
        <w:pStyle w:val="Heading2"/>
      </w:pPr>
      <w:r>
        <w:t>Schritt 7.2: Finale Performance-Checks</w:t>
      </w:r>
    </w:p>
    <w:p>
      <w:r>
        <w:t>1. GTmetrix-Test durchführen (Ziel: Grade A)</w:t>
      </w:r>
    </w:p>
    <w:p>
      <w:r>
        <w:t>2. Google PageSpeed Insights prüfen (Ziel: &gt;90)</w:t>
      </w:r>
    </w:p>
    <w:p>
      <w:r>
        <w:t>3. Mobile-Ansicht in Chrome DevTools testen</w:t>
      </w:r>
    </w:p>
    <w:p>
      <w:r>
        <w:t>4. Alle Affiliate-Links auf Funktionalität prüfen</w:t>
      </w:r>
    </w:p>
    <w:p>
      <w:r>
        <w:t>5. DSGVO-Check: Cookie-Banner, Impressum, Datenschutz</w:t>
      </w:r>
    </w:p>
    <w:p>
      <w:pPr>
        <w:pStyle w:val="Heading1"/>
      </w:pPr>
      <w:r>
        <w:t>Phase 8: Deployment &amp; Backup</w:t>
      </w:r>
    </w:p>
    <w:p>
      <w:pPr>
        <w:pStyle w:val="Heading2"/>
      </w:pPr>
      <w:r>
        <w:t>Schritt 8.1: Lokales Backup erstellen</w:t>
      </w:r>
    </w:p>
    <w:p>
      <w:r>
        <w:rPr>
          <w:rFonts w:ascii="Courier New" w:hAnsi="Courier New"/>
        </w:rPr>
        <w:t># Vollständiges Backup der Datenbank</w:t>
        <w:br/>
        <w:t>wp db export backup-$(date +%Y%m%d).sql</w:t>
        <w:br/>
        <w:br/>
        <w:t># Oder mit Local WP:</w:t>
        <w:br/>
        <w:t># Rechtsklick auf Site → "Export" → ZIP-Datei speichern</w:t>
      </w:r>
    </w:p>
    <w:p>
      <w:pPr>
        <w:pStyle w:val="Heading2"/>
      </w:pPr>
      <w:r>
        <w:t>Schritt 8.2: Live-Deployment vorbereiten</w:t>
      </w:r>
    </w:p>
    <w:p>
      <w:r>
        <w:t>1. Hosting-Account einrichten (z.B. bei deinem bevorzugten Hoster)</w:t>
      </w:r>
    </w:p>
    <w:p>
      <w:r>
        <w:t>2. SSL-Zertifikat aktivieren</w:t>
      </w:r>
    </w:p>
    <w:p>
      <w:r>
        <w:t>3. Local WP → "Push to Flywheel" oder manuell exportieren</w:t>
      </w:r>
    </w:p>
    <w:p>
      <w:r>
        <w:t>4. DNS-Einstellungen konfigurieren</w:t>
      </w:r>
    </w:p>
    <w:p>
      <w:r>
        <w:t>5. Nach Deployment: Alle URLs auf HTTPS prüfen</w:t>
      </w:r>
    </w:p>
    <w:p>
      <w:r>
        <w:br w:type="page"/>
      </w:r>
    </w:p>
    <w:p>
      <w:pPr>
        <w:pStyle w:val="Heading1"/>
      </w:pPr>
      <w:r>
        <w:t>Komplette Checkliste</w:t>
      </w:r>
    </w:p>
    <w:p>
      <w:r>
        <w:rPr>
          <w:b/>
        </w:rPr>
        <w:t>Local WP Setup</w:t>
      </w:r>
    </w:p>
    <w:p>
      <w:r>
        <w:t>☐ Site erstellt mit PHP 8.2+, nginx, MySQL 8</w:t>
      </w:r>
    </w:p>
    <w:p>
      <w:r>
        <w:t>☐ Site Shell zugänglich</w:t>
      </w:r>
    </w:p>
    <w:p>
      <w:r>
        <w:rPr>
          <w:b/>
        </w:rPr>
        <w:t>WordPress Basis</w:t>
      </w:r>
    </w:p>
    <w:p>
      <w:r>
        <w:t>☐ Permalinks auf /%postname%/</w:t>
      </w:r>
    </w:p>
    <w:p>
      <w:r>
        <w:t>☐ Zeitzone auf Europe/Berlin</w:t>
      </w:r>
    </w:p>
    <w:p>
      <w:r>
        <w:t>☐ Standard-Content gelöscht</w:t>
      </w:r>
    </w:p>
    <w:p>
      <w:r>
        <w:t>☐ Memory Limits erhöht</w:t>
      </w:r>
    </w:p>
    <w:p>
      <w:r>
        <w:rPr>
          <w:b/>
        </w:rPr>
        <w:t>Theme</w:t>
      </w:r>
    </w:p>
    <w:p>
      <w:r>
        <w:t>☐ Blocksy installiert</w:t>
      </w:r>
    </w:p>
    <w:p>
      <w:r>
        <w:t>☐ Blocksy PRO aktiviert</w:t>
      </w:r>
    </w:p>
    <w:p>
      <w:r>
        <w:t>☐ Child-Theme erstellt</w:t>
      </w:r>
    </w:p>
    <w:p>
      <w:r>
        <w:t>☐ Performance-Optimierungen in functions.php</w:t>
      </w:r>
    </w:p>
    <w:p>
      <w:r>
        <w:rPr>
          <w:b/>
        </w:rPr>
        <w:t>Plugins</w:t>
      </w:r>
    </w:p>
    <w:p>
      <w:r>
        <w:t>☐ WP Rocket installiert &amp; konfiguriert</w:t>
      </w:r>
    </w:p>
    <w:p>
      <w:r>
        <w:t>☐ ShortPixel mit API-Key</w:t>
      </w:r>
    </w:p>
    <w:p>
      <w:r>
        <w:t>☐ Yoast SEO eingerichtet</w:t>
      </w:r>
    </w:p>
    <w:p>
      <w:r>
        <w:t>☐ Lasso/ThirstyAffiliates aktiv</w:t>
      </w:r>
    </w:p>
    <w:p>
      <w:r>
        <w:t>☐ Matomo/Analytics läuft</w:t>
      </w:r>
    </w:p>
    <w:p>
      <w:r>
        <w:t>☐ Limit Login Attempts aktiv</w:t>
      </w:r>
    </w:p>
    <w:p>
      <w:r>
        <w:t>☐ AI Engine installiert</w:t>
      </w:r>
    </w:p>
    <w:p>
      <w:r>
        <w:rPr>
          <w:b/>
        </w:rPr>
        <w:t>Affiliate-Infrastruktur</w:t>
      </w:r>
    </w:p>
    <w:p>
      <w:r>
        <w:t>☐ Impressum erstellt</w:t>
      </w:r>
    </w:p>
    <w:p>
      <w:r>
        <w:t>☐ Datenschutzerklärung erstellt</w:t>
      </w:r>
    </w:p>
    <w:p>
      <w:r>
        <w:t>☐ Affiliate-Disclosure automatisch</w:t>
      </w:r>
    </w:p>
    <w:p>
      <w:r>
        <w:t>☐ Schema Markup implementiert</w:t>
      </w:r>
    </w:p>
    <w:p>
      <w:r>
        <w:rPr>
          <w:b/>
        </w:rPr>
        <w:t>Performance</w:t>
      </w:r>
    </w:p>
    <w:p>
      <w:r>
        <w:t>☐ Datenbank optimiert</w:t>
      </w:r>
    </w:p>
    <w:p>
      <w:r>
        <w:t>☐ PageSpeed &gt;90</w:t>
      </w:r>
    </w:p>
    <w:p>
      <w:r>
        <w:t>☐ Mobile-optimiert</w:t>
      </w:r>
    </w:p>
    <w:p>
      <w:r>
        <w:t>☐ Backup erstellt</w:t>
      </w:r>
    </w:p>
    <w:p>
      <w:r>
        <w:br w:type="page"/>
      </w:r>
    </w:p>
    <w:p>
      <w:pPr>
        <w:pStyle w:val="Heading1"/>
      </w:pPr>
      <w:r>
        <w:t>Quick Reference: Wichtige WP-CLI Befehle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Befehl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Beschreibung</w:t>
            </w:r>
          </w:p>
        </w:tc>
      </w:tr>
      <w:tr>
        <w:tc>
          <w:tcPr>
            <w:tcW w:type="dxa" w:w="4320"/>
          </w:tcPr>
          <w:p>
            <w:r>
              <w:t>wp plugin list</w:t>
            </w:r>
          </w:p>
        </w:tc>
        <w:tc>
          <w:tcPr>
            <w:tcW w:type="dxa" w:w="4320"/>
          </w:tcPr>
          <w:p>
            <w:r>
              <w:t>Alle installierten Plugins anzeigen</w:t>
            </w:r>
          </w:p>
        </w:tc>
      </w:tr>
      <w:tr>
        <w:tc>
          <w:tcPr>
            <w:tcW w:type="dxa" w:w="4320"/>
          </w:tcPr>
          <w:p>
            <w:r>
              <w:t>wp plugin update --all</w:t>
            </w:r>
          </w:p>
        </w:tc>
        <w:tc>
          <w:tcPr>
            <w:tcW w:type="dxa" w:w="4320"/>
          </w:tcPr>
          <w:p>
            <w:r>
              <w:t>Alle Plugins aktualisieren</w:t>
            </w:r>
          </w:p>
        </w:tc>
      </w:tr>
      <w:tr>
        <w:tc>
          <w:tcPr>
            <w:tcW w:type="dxa" w:w="4320"/>
          </w:tcPr>
          <w:p>
            <w:r>
              <w:t>wp theme list</w:t>
            </w:r>
          </w:p>
        </w:tc>
        <w:tc>
          <w:tcPr>
            <w:tcW w:type="dxa" w:w="4320"/>
          </w:tcPr>
          <w:p>
            <w:r>
              <w:t>Alle Themes anzeigen</w:t>
            </w:r>
          </w:p>
        </w:tc>
      </w:tr>
      <w:tr>
        <w:tc>
          <w:tcPr>
            <w:tcW w:type="dxa" w:w="4320"/>
          </w:tcPr>
          <w:p>
            <w:r>
              <w:t>wp cache flush</w:t>
            </w:r>
          </w:p>
        </w:tc>
        <w:tc>
          <w:tcPr>
            <w:tcW w:type="dxa" w:w="4320"/>
          </w:tcPr>
          <w:p>
            <w:r>
              <w:t>WordPress Cache leeren</w:t>
            </w:r>
          </w:p>
        </w:tc>
      </w:tr>
      <w:tr>
        <w:tc>
          <w:tcPr>
            <w:tcW w:type="dxa" w:w="4320"/>
          </w:tcPr>
          <w:p>
            <w:r>
              <w:t>wp transient delete --all</w:t>
            </w:r>
          </w:p>
        </w:tc>
        <w:tc>
          <w:tcPr>
            <w:tcW w:type="dxa" w:w="4320"/>
          </w:tcPr>
          <w:p>
            <w:r>
              <w:t>Alle Transients löschen</w:t>
            </w:r>
          </w:p>
        </w:tc>
      </w:tr>
      <w:tr>
        <w:tc>
          <w:tcPr>
            <w:tcW w:type="dxa" w:w="4320"/>
          </w:tcPr>
          <w:p>
            <w:r>
              <w:t>wp db optimize</w:t>
            </w:r>
          </w:p>
        </w:tc>
        <w:tc>
          <w:tcPr>
            <w:tcW w:type="dxa" w:w="4320"/>
          </w:tcPr>
          <w:p>
            <w:r>
              <w:t>Datenbank optimieren</w:t>
            </w:r>
          </w:p>
        </w:tc>
      </w:tr>
      <w:tr>
        <w:tc>
          <w:tcPr>
            <w:tcW w:type="dxa" w:w="4320"/>
          </w:tcPr>
          <w:p>
            <w:r>
              <w:t>wp db export backup.sql</w:t>
            </w:r>
          </w:p>
        </w:tc>
        <w:tc>
          <w:tcPr>
            <w:tcW w:type="dxa" w:w="4320"/>
          </w:tcPr>
          <w:p>
            <w:r>
              <w:t>Datenbank exportieren</w:t>
            </w:r>
          </w:p>
        </w:tc>
      </w:tr>
      <w:tr>
        <w:tc>
          <w:tcPr>
            <w:tcW w:type="dxa" w:w="4320"/>
          </w:tcPr>
          <w:p>
            <w:r>
              <w:t>wp search-replace "old" "new"</w:t>
            </w:r>
          </w:p>
        </w:tc>
        <w:tc>
          <w:tcPr>
            <w:tcW w:type="dxa" w:w="4320"/>
          </w:tcPr>
          <w:p>
            <w:r>
              <w:t>URLs ersetzen (z.B. nach Migration)</w:t>
            </w:r>
          </w:p>
        </w:tc>
      </w:tr>
      <w:tr>
        <w:tc>
          <w:tcPr>
            <w:tcW w:type="dxa" w:w="4320"/>
          </w:tcPr>
          <w:p>
            <w:r>
              <w:t>wp user list</w:t>
            </w:r>
          </w:p>
        </w:tc>
        <w:tc>
          <w:tcPr>
            <w:tcW w:type="dxa" w:w="4320"/>
          </w:tcPr>
          <w:p>
            <w:r>
              <w:t>Alle Benutzer anzeigen</w:t>
            </w:r>
          </w:p>
        </w:tc>
      </w:tr>
      <w:tr>
        <w:tc>
          <w:tcPr>
            <w:tcW w:type="dxa" w:w="4320"/>
          </w:tcPr>
          <w:p>
            <w:r>
              <w:t>wp option get siteurl</w:t>
            </w:r>
          </w:p>
        </w:tc>
        <w:tc>
          <w:tcPr>
            <w:tcW w:type="dxa" w:w="4320"/>
          </w:tcPr>
          <w:p>
            <w:r>
              <w:t>Site-URL anzeigen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